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AX 스킬 라이브러리 운영 기준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칙(2026.07.31)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2026.07.31부터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