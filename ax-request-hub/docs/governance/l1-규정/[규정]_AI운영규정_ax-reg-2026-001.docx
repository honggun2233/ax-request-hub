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운영 규정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1 장 총칙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1조【목적】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본 규정은 삼성자산운용(이하 "회사") 임직원의 AI 기술 활용 기준과, 회사가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도입·운영하는 AI 시스템 및 에이전트의 안전한 통제에 관한 기본 사항을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정함을 목적으로 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2조【적용범위】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본 규정은 다음 각 호에 적용한다.</w:t>
      </w:r>
    </w:p>
    <w:p>
      <w:pPr>
        <w:spacing w:before="0" w:after="40" w:line="360" w:lineRule="auto"/>
      </w:pP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모든 부서 및 임직원이 업무 목적으로 AI 기술을 도입하거나 활용하는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행위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사내 개발·도입한 AI 시스템 및 자동화 파이프라인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임직원이 업무에 사용하는 외부 AI 서비스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자동으로 실행되는 AI 에이전트(유형 3·4)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위탁·외주 개발 AI 시스템 중 회사 데이터를 처리하는 것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3조【정의】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 과제: AI 기술을 특정 업무 프로세스에 적용하는 일체의 프로젝트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과제 책임자: AI 과제의 진행 전반을 관리하는 내부 담당자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AI 에이전트: 사람의 개입 없이 도구를 자율 호출하거나 다른 에이전트와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협업하여 목표를 수행하는 AI 시스템(유형 3·4)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4조【다른 규정과의 관계】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임직원의 데이터 취급 및 AI 서비스 입력에 관하여는 회사의 정보보호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관련 규정을 따른다.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AI 위원회의 구성·운영에 관하여는 「AI 운영위원회 규정」에 따른다.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2 장 AI 활용 원칙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5조【임직원 활용 기본 원칙】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AI는 인간의 판단을 보조하는 도구이며, 최종 의사결정의 책임은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담당자에게 있다.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AI 출력물은 사실 확인과 적정성 검토를 거쳐 사용한다.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데이터를 AI 서비스에 입력·처리하는 경우 회사의 정보보호 관련 규정을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준수한다.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AI 활용 중 오류 또는 보안 이슈가 발생한 경우 지체 없이 소속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부서장에게 보고한다.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3 장 AI 시스템 통제 원칙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6조【통제 기본 원칙】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AI 시스템의 도입·운영은 다음 원칙에 따른다.</w:t>
      </w:r>
    </w:p>
    <w:p>
      <w:pPr>
        <w:spacing w:before="0" w:after="40" w:line="360" w:lineRule="auto"/>
      </w:pP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지식 축적 지향: AI 도입은 조직의 암묵지를 데이터와 맥락으로 축적하는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방향을 지향하며, 도입 전 해당 업무 프로세스의 현황 진단을 선행한다.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중단 가능: 자동 실행 AI 시스템은 수동 즉시 중단 기능을 갖추어야 하며,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해당 기능이 없는 시스템은 운영을 허용하지 아니한다.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기술적 통제 내장: 통제 기준은 시스템 접근 제한, 권한 분리 등 기술적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수단으로 구현한다.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장애 행동 사전 정의: AI 시스템 도입 전 장애·오류 발생 시의 행동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방식을 정의하여야 하며, 정의되지 않은 시스템은 운영을 허용하지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아니한다.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4 장 분류 체계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7조【AI 솔루션 유형 분류】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 솔루션은 자율성 수준에 따라 다음 4단계로 분류한다.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유형 2 이상의 솔루션은 제11조가 정하는 절차에 따라 AI 과제로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등록·심사한다.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8조【위험 업무 분류】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AI가 관여하는 업무는 고위험·중위험·저위험으로 분류하며, 분류별로 다음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처리 원칙을 적용한다.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고위험(투자·운용 실행, 신용·위험 평가, 공시·법정문서, 컴플라이언스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판정 등): AI 단독 처리를 금지하며, 담당자 확인 후 실행한다.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중위험(고객 상담·안내, 내부 리포트, 문서 분류·요약 등): AI 산출물을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초안으로 간주하며, 담당자 검토 후 확정한다.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저위험(민감하지 않은 데이터만 활용하는 보조 업무): 과제 등록 없이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사용할 수 있다.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분류별 세부 업무 예시와 판단 기준은 「AX 운영기준」에 따른다.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5 장 에이전트 통제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9조【에이전트 통제 원칙】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유형 3·4 에이전트는 설계 단계에서 다음 원칙을 구현하여야 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최소 권한: 목표 달성에 필요한 도구만 허용하며, 각 도구의 허용 이유를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명시한다.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중단 가능: 언제든지 즉시 중단할 수 있어야 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감사 추적: 에이전트의 입력·도구 호출·출력을 기록한다.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범위 제한: 지정 범위 밖의 요청은 거절하고 담당자에게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에스컬레이션한다.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6. 유형 4는 제1항에 더하여, 오케스트레이터가 서브 에이전트에 위임하는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권한 범위를 명시적으로 제한하고 에이전트 간 통신을 기록하여야 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7. 에이전트는 식별자(Agent ID)를 부여받아 등록된 상태로만 운영할 수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있으며, 등록·통제의 세부 기준은 하위 지침에 따른다.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10조【금지 행위】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AI 시스템의 운영에 있어 다음 행위를 하여서는 아니 된다.</w:t>
      </w:r>
    </w:p>
    <w:p>
      <w:pPr>
        <w:spacing w:before="0" w:after="40" w:line="360" w:lineRule="auto"/>
      </w:pP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 단독으로 금융 거래·주문·이체를 실행하는 행위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AI 단독으로 고객 계약 또는 법정 제출 서류를 확정하는 행위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등록되지 않은 유형 3·4 에이전트를 운영하는 행위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인증정보(API 키 등)를 코드에 하드코딩하거나 외부 저장소에 업로드하는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행위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회사의 정보보호 관련 규정에 위반하여 데이터를 전송·처리하는 행위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6 장 과제 승인 및 관리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11조【과제의 승인】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AI 과제는 회사가 정하는 절차에 따라 승인을 받아 수행하며, 승인 및 심의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이력은 사후 확인이 가능하도록 관리한다.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12조【세부 사항의 위임】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과제의 신청·평가·승인·운영·점검에 관한 세부 절차와 기준은 담당부서가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정하는 지침 및 하위 문서에 따른다.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7 장 역할과 책임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13조【AI 위원회】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AI 위원회는 본 규정 개정안의 심의, 고위험 AI 시스템의 운영 승격 최종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승인, 금융규제·감독 가이드라인 변화에 대한 정책 방향 결정을 담당한다.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위원회의 구성과 회의 운영은 「AI 운영위원회 규정」에 따른다.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14조【AX팀】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AX팀은 본 규정의 일상 운영 주체로서 과제 심사·평가, 개발 결과물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인수·고도화, 에이전트 식별자 발급·관리, AI 리터러시 교육·레벨 운영, 하위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지침 운영, 일상 모니터링, 위원회 간사 업무를 담당한다.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15조【AI데이터플랫폼팀】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AI데이터플랫폼팀은 AI 과제의 배포 환경 결정·관리 및 운영 인프라 지원을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담당한다. 과제 운영 전환(배포)은 AX팀의 인수 완료 후 AI데이터플랫폼팀이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처리한다.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16조【정보전략팀】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정보전략팀은 본 규정에서 참조하는 정보보호 관련 규정의 주관 부서로서,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데이터 보안 정책·DLP·암호화 기준을 관리한다. 고위험 또는 기밀 데이터를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취급하는 과제의 Gate 2(배포 전 기술표준 검증) 단계에서 보안 기준 적합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여부를 검토한다.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칙(2026.08.03)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규정(v1.0)은 결재일부터 시행한다.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 시행과 동시에 「AI 거버넌스 규정」(IT-AX-REG-001)은 폐지한다.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시행 전 진행 중인 AI 과제는 제12조의 지침이 정하는 바에 따라 등록한다.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본 규정의 제정·개정은 회사의 사규 관리 절차에 따르며, 개정안은 AI 위원회 심의를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거친다.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