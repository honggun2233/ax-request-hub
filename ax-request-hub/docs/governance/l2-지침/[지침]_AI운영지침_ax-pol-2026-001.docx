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운영 지침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1 장 총칙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1조【목적】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본 지침은 「AI 운영 규정」(이하 "규정") 제12조의 위임에 따라 임직원의 AI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활용 기준과 AI 과제의 신청·평가·승인·개발·운영·점검에 관한 세부 절차와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기준을 정한다. 수치 기준·처리 기한·기술 기준은 「AX 운영기준」(이하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"운영기준")에 따른다.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2조【용어】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본 지침에서 사용하는 용어는 규정 및 회사의 관련 규정에서 정하는 바에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따른다.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샌드박스란 AI 활용의 파일럿 단계에서 사용하는 격리된 검증 환경을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말하며, "파일럿 환경"과 동일한 의미로 사용한다.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AI 활용이란 AI 기술을 특정 업무 프로세스에 적용하는 일체의 프로젝트를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말하며, AX Hub 시스템 내에서 "과제"와 동일한 의미로 사용한다.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데이터 기밀등급은 G1(공개정보), G2(대외비), G3(기밀·극비)으로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구분하며, 분류 기준은 회사의 데이터 거버넌스 관련 규정에 따른다.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등급은 데이터 소관 부서(데이터 오너)가 지정한다.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본질적 업무란 회사의 핵심 운용·투자 의사결정에 직결되는 업무를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말하며, G3(기밀·극비) 데이터 활용의 선결 요건이다.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2 장 AI 활용 기준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3조【AI 생성물 사용 기준】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생성물은 담당자가 내용을 검토·확인한 후 사용한다.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생성물을 근거로 업무상 의사결정을 하는 경우 AI 활용 사실을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의사결정 문서에 명시한다.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대외 공개 자료 또는 규제 제출 문서에 AI 생성물을 사용하는 경우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컴플라이언스 사전 검토를 받는다.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4조【금지 행위】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회사의 데이터 보호 기준에 위반하여 데이터를 AI 서비스에 입력·처리하는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생성물을 검토 없이 공식 문서·법적 문서·대외 제출 자료에 사용하는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업무와 무관한 개인 목적에 회사 AI 인프라·예산을 사용하는 행위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사전 승인 없이 운영 환경에 AI 서비스를 임의로 배포하는 행위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3 장 과제 신청·평가·승인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5조【신청】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전 임직원은 AX팀이 정하는 방법에 따라 AI 과제를 신청할 수 있다.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신청서에는 과제명, 신청 부서·담당자, 기대 효익, 취급 데이터의 개요를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기재한다.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6조【평가】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제출된 과제는 운영기준이 정하는 평가 차원과 배점에 따라 평가한다.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7조【승인】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평가 결과와 취급 데이터의 민감도에 따라 자동 파일럿 승인, AX팀장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검토, 상위 결재(컴플라이언스 검토 포함)로 구분하여 처리한다. 구분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기준과 처리 기한은 운영기준에 따른다.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회사의 데이터 보호 기준상 기밀에 해당하는 데이터를 취급하는 과제는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데이터 소관 부서의 협의를 추가로 거친다.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8조【샌드박스(파일럿)와 상용의 구분】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파일럿 승인은 샌드박스(파일럿) 환경 착수 권한에 한정되며, 운영 환경에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대한 접근 권한을 포함하지 아니한다.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상용 전환은 「AI 운영위원회 규정」이 정하는 심의·의결에 따라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확정하며, 현재는 위험등급에 관계없이 전 과제를 AI 위원회에 상정함을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원칙으로 한다.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4 장 개발 및 배포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9조【개발 단계】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과제 개발은 ① 탐색·프로토타이핑(개발 담당 임직원) → ② AX팀 기획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검토(요구사항 확정) + AI데이터플랫폼팀 협의(배포 환경 결정) → ③ 고도화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개발·배포(AI데이터플랫폼팀 주관)의 단계로 진행한다. 단계별 이관 기준은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운영기준에 따르며, 개발 기술 기준은 별도의 개발표준 문서에 따른다.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10조【기술표준 자가점검 — Gate 2】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프로토타입 완료 후 AX팀 인수 신청 시 API 명세, 데이터 보호 조치 계획,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감사 기록 설계, 테스트 수준의 4개 항목을 자가점검하여 제출한다.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Gate 2 검증은 과제의 위험등급에 따라 다음과 같이 수행한다.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고위험 또는 기밀 데이터 취급 과제: AX팀(기획·거버넌스) +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AI데이터플랫폼팀(인프라·기술) + 정보전략팀(보안·DLP·암호화) 3자 공동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검증. 3개 팀 모두 확인 완료 시 다음 단계 진행.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중위험 이하 (일반·내부 데이터): AX팀 + AI데이터플랫폼팀 2자 검증. 단,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AX팀은 정보전략팀이 정한 보안 체크리스트를 기준으로 확인한다.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저위험: 과제 책임자 자가점검으로 갈음하며, AX팀이 사후 확인한다.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6. 미충족 항목은 보완계획서 제출을 조건으로 조건부 진행을 허용할 수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있다(전사 배포 전 보완 완료 의무).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11조【배포 환경】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배포 환경은 운영기준이 정하는 판단 기준에 따라 결정하되, 기준이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불명확한 경우 회사의 관련 절차에 따른다.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회사의 데이터 보호 기준상 외부 처리가 제한되는 데이터를 취급하는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과제는 사내 인프라 환경만 허용한다.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5 장 데이터 활용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12조【데이터 이용 원칙】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활용에서 이용하는 데이터의 분류·신청·제공은 회사의 데이터 거버넌스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관련 규정과 데이터 소관 부서의 절차에 따른다.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개발·검증(PoC) 단계에서는 샘플·더미 데이터 사용을 원칙으로 하되,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비식별화(마스킹·가명처리)된 데이터는 데이터 소관 부서의 확인 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사용할 수 있다. 운영 데이터 원본의 직접 사용은 금지한다.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기밀 데이터(고객 개인정보·운용 포지션·미공개 투자정보)를 외부 AI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서비스(클라우드 기반)에 입력하는 행위는 금지한다.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13조【의2 (데이터 취급 트랙 및 접근 유형】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데이터 신청은 이용 목적에 따라 다음 두 트랙으로 구분한다.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Track A (데이터 활용): 기존 데이터를 업무에 직접 활용하는 경우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Track B (AI 연계): AI 모델 학습·추론·에이전트 연동에 데이터를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사용하는 경우. Track B는 기밀등급별 추가 통제를 적용한다.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접근 유형은 다음과 같이 구분하며, 각 유형별 승인 기준은 운영기준에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따른다.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조회: 시스템 내 확인만 허용하며 데이터 추출 불가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6. 추출: 파일·API 형태 다운로드 허용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7. 반출: 외부 반출 허용 (별도 심의 필요)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8. G3(기밀·극비) 데이터의 Track B 활용은 본질적 업무 해당 여부 확인 및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AX팀장 사전 승인을 선결 조건으로 한다.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14조【의3 (데이터 오너 승인】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데이터 기밀등급은 데이터 소관 부서(데이터 오너)가 지정하며, 신청자가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변경할 수 없다.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G2(대외비) 이상 데이터 신청은 데이터 오너의 1차 검토(OWNER_REVIEW) 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AI데이터플랫폼팀의 최종 승인 절차를 거친다.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비식별 처리를 적용하는 경우 처리 방법 및 범위를 신청 시 명시하여야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하며, 데이터 오너가 적정성을 확인한다.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15조【데이터 제공과 단계 진행】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데이터가 필요한 AI 활용은 신청 데이터의 제공이 완료된 후 기술표준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자가점검 단계로 진행함을 원칙으로 한다. 다만 일부 데이터의 제공이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지연되는 경우 AX팀장 승인으로 해당 데이터를 제외한 조건부 진행을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허용할 수 있다.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파일럿용으로 제공받은 데이터는 상용 전환 시 상용 기준으로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재승인받음을 원칙으로 한다. 다만 저위험 AI 활용으로서 이용 조건이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동일한 경우 이용기간 연장으로 갈음할 수 있다.</w:t>
      </w:r>
    </w:p>
    <w:p>
      <w:pPr>
        <w:spacing w:before="0" w:after="40" w:line="360" w:lineRule="auto"/>
      </w:pPr>
    </w:p>
    <w:p>
      <w:pPr>
        <w:spacing w:before="24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제 6 장 운영 및 사후관리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16조【효과 측정】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과제 책임자는 도입 전 기준선을 기록하고, 운영기준이 정하는 시점에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실측치를 등록한다. AX팀은 측정 결과를 토대로 전사 확대 여부를 검토한다.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17조【운영 점검 및 비용】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AX팀은 승인 과제의 효익 달성, 보안 준수, 활용도를 점검하며, 중대한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리스크 확인 시 과제의 중단을 요구할 수 있다.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운영비용은 AX팀이 정기 집계하여 보고하며, 운영기준의 기준금액을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초과하는 과제는 별도 승인을 받는다.</w:t>
      </w:r>
    </w:p>
    <w:p>
      <w:pPr>
        <w:spacing w:before="0" w:after="40" w:line="360" w:lineRule="auto"/>
      </w:pP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칙(2026.08.03)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지침(v1.0)은 시행일부터 적용한다.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종전의 "챔피언"은 "과제 책임자"로 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