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AX Request Hub 사용 안내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칙(2026.08.04)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2026.08.04부터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